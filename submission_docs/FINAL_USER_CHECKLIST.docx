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 Final Checklist — Minimum Tasks Before Submission</w:t>
      </w:r>
    </w:p>
    <w:p/>
    <w:p>
      <w:r>
        <w:t xml:space="preserve">Everything else is done. These are the only things </w:t>
      </w:r>
      <w:r>
        <w:rPr>
          <w:b/>
        </w:rPr>
        <w:t>you</w:t>
      </w:r>
      <w:r>
        <w:t xml:space="preserve"> have to do yourself.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✅ Done for you (no action needed)</w:t>
      </w:r>
    </w:p>
    <w:p/>
    <w:p>
      <w:pPr>
        <w:pStyle w:val="ListBullet"/>
      </w:pPr>
      <w:r>
        <w:t>Notebook end-to-end (cells 0–37): synthetic data, 3 tools, Planner+Executor, guardrails, telemetry, judge, 50 synthetic variants, consistency, PVC log, ADRs, mermaid diagram, red-team, FinOps, artifact saving.</w:t>
      </w:r>
    </w:p>
    <w:p>
      <w:pPr>
        <w:pStyle w:val="ListBullet"/>
      </w:pPr>
      <w:r>
        <w:rPr>
          <w:rFonts w:ascii="Consolas" w:hAnsi="Consolas"/>
          <w:color w:val="993333"/>
          <w:sz w:val="20"/>
        </w:rPr>
        <w:t>WEEK8_SUBMISSION_README.md</w:t>
      </w:r>
      <w:r>
        <w:t xml:space="preserve"> — rubric → artifact map (the grader's entry point).</w:t>
      </w:r>
    </w:p>
    <w:p>
      <w:pPr>
        <w:pStyle w:val="ListBullet"/>
      </w:pPr>
      <w:r>
        <w:rPr>
          <w:rFonts w:ascii="Consolas" w:hAnsi="Consolas"/>
          <w:color w:val="993333"/>
          <w:sz w:val="20"/>
        </w:rPr>
        <w:t>PERFORMANCE_REPORT.md</w:t>
      </w:r>
      <w:r>
        <w:t xml:space="preserve"> — eval matrix, consistency, cost-per-success, latency, KPIs.</w:t>
      </w:r>
    </w:p>
    <w:p>
      <w:pPr>
        <w:pStyle w:val="ListBullet"/>
      </w:pPr>
      <w:r>
        <w:rPr>
          <w:rFonts w:ascii="Consolas" w:hAnsi="Consolas"/>
          <w:color w:val="993333"/>
          <w:sz w:val="20"/>
        </w:rPr>
        <w:t>ARCHITECTURE.md</w:t>
      </w:r>
      <w:r>
        <w:t xml:space="preserve"> — 4 ADRs + Mermaid diagram, standalone.</w:t>
      </w:r>
    </w:p>
    <w:p>
      <w:pPr>
        <w:pStyle w:val="ListBullet"/>
      </w:pPr>
      <w:r>
        <w:rPr>
          <w:rFonts w:ascii="Consolas" w:hAnsi="Consolas"/>
          <w:color w:val="993333"/>
          <w:sz w:val="20"/>
        </w:rPr>
        <w:t>DEMO_VIDEO_SCRIPT.md</w:t>
      </w:r>
      <w:r>
        <w:t xml:space="preserve"> — minute-by-minute script for the 5-minute video.</w:t>
      </w:r>
    </w:p>
    <w:p>
      <w:pPr>
        <w:pStyle w:val="ListBullet"/>
      </w:pPr>
      <w:r>
        <w:rPr>
          <w:rFonts w:ascii="Consolas" w:hAnsi="Consolas"/>
          <w:color w:val="993333"/>
          <w:sz w:val="20"/>
        </w:rPr>
        <w:t>app.py</w:t>
      </w:r>
      <w:r>
        <w:t xml:space="preserve"> + </w:t>
      </w:r>
      <w:r>
        <w:rPr>
          <w:rFonts w:ascii="Consolas" w:hAnsi="Consolas"/>
          <w:color w:val="993333"/>
          <w:sz w:val="20"/>
        </w:rPr>
        <w:t>static/index.html</w:t>
      </w:r>
      <w:r>
        <w:t xml:space="preserve"> — optional FastAPI frontend (sidequest, not required for grading).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🎯 What YOU need to do (≈90 minutes total)</w:t>
      </w:r>
    </w:p>
    <w:p/>
    <w:p>
      <w:pPr>
        <w:pStyle w:val="Heading3"/>
      </w:pPr>
      <w:r>
        <w:t xml:space="preserve">1. Run the notebook end-to-end </w:t>
      </w:r>
      <w:r>
        <w:rPr>
          <w:b/>
        </w:rPr>
        <w:t>once</w:t>
      </w:r>
      <w:r>
        <w:t xml:space="preserve"> (≈20 min, ≈$0.50)</w:t>
      </w:r>
    </w:p>
    <w:p/>
    <w:p>
      <w:r>
        <w:rPr>
          <w:rFonts w:ascii="Consolas" w:hAnsi="Consolas"/>
          <w:sz w:val="18"/>
        </w:rPr>
        <w:t>Open: cash_flow_runway_advisor-5.ipynb in Colab</w:t>
        <w:br/>
        <w:t>Set:  ANTHROPIC_API_KEY in Colab Secrets (left sidebar)</w:t>
        <w:br/>
        <w:t>Click: Runtime → Run all</w:t>
        <w:br/>
        <w:t>Wait: ~15-18 minutes for the 50-variant eval to finish</w:t>
        <w:br/>
        <w:t>Verify: §16 "Save Artifacts" cell prints an artifacts/&lt;timestamp&gt;/ path</w:t>
      </w:r>
    </w:p>
    <w:p/>
    <w:p>
      <w:r>
        <w:t>If a cell fails, the most common cause is the API key not being in Colab Secrets. Fix and re-run only that cell.</w:t>
      </w:r>
    </w:p>
    <w:p/>
    <w:p>
      <w:pPr>
        <w:pStyle w:val="Heading3"/>
      </w:pPr>
      <w:r>
        <w:t>2. Confirm the artifacts saved (≈2 min)</w:t>
      </w:r>
    </w:p>
    <w:p/>
    <w:p>
      <w:r>
        <w:t>After §16 runs you should see:</w:t>
      </w:r>
    </w:p>
    <w:p>
      <w:r>
        <w:rPr>
          <w:rFonts w:ascii="Consolas" w:hAnsi="Consolas"/>
          <w:sz w:val="18"/>
        </w:rPr>
        <w:t>artifacts/&lt;timestamp&gt;/</w:t>
        <w:br/>
        <w:t xml:space="preserve">  ├── traces.json</w:t>
        <w:br/>
        <w:t xml:space="preserve">  ├── verdicts.json</w:t>
        <w:br/>
        <w:t xml:space="preserve">  ├── summary.json</w:t>
        <w:br/>
        <w:t xml:space="preserve">  └── consistency.json</w:t>
      </w:r>
    </w:p>
    <w:p>
      <w:r>
        <w:t>Download the folder — it's part of the submission.</w:t>
      </w:r>
    </w:p>
    <w:p/>
    <w:p>
      <w:pPr>
        <w:pStyle w:val="Heading3"/>
      </w:pPr>
      <w:r>
        <w:t>3. Record the 5-minute video (≈45 min including a retake)</w:t>
      </w:r>
    </w:p>
    <w:p/>
    <w:p>
      <w:pPr>
        <w:pStyle w:val="ListBullet"/>
      </w:pPr>
      <w:r>
        <w:t xml:space="preserve">Open </w:t>
      </w:r>
      <w:r>
        <w:rPr>
          <w:rFonts w:ascii="Consolas" w:hAnsi="Consolas"/>
          <w:color w:val="993333"/>
          <w:sz w:val="20"/>
        </w:rPr>
        <w:t>DEMO_VIDEO_SCRIPT.md</w:t>
      </w:r>
      <w:r>
        <w:t>. It's a minute-by-minute walkthrough.</w:t>
      </w:r>
    </w:p>
    <w:p>
      <w:pPr>
        <w:pStyle w:val="ListBullet"/>
      </w:pPr>
      <w:r>
        <w:t>Record screen + mic (OBS / QuickTime / Loom).</w:t>
      </w:r>
    </w:p>
    <w:p>
      <w:pPr>
        <w:pStyle w:val="ListBullet"/>
      </w:pPr>
      <w:r>
        <w:t>Aim 4:30–5:00. Don't go over.</w:t>
      </w:r>
    </w:p>
    <w:p>
      <w:pPr>
        <w:pStyle w:val="ListBullet"/>
      </w:pPr>
      <w:r>
        <w:t xml:space="preserve">Export MP4. Title: </w:t>
      </w:r>
      <w:r>
        <w:rPr>
          <w:i/>
        </w:rPr>
        <w:t>"Cash Flow Runway Advisor — Failure Post-Mortem (Group 4)"</w:t>
      </w:r>
      <w:r>
        <w:t>.</w:t>
      </w:r>
    </w:p>
    <w:p/>
    <w:p>
      <w:pPr>
        <w:pStyle w:val="Heading3"/>
      </w:pPr>
      <w:r>
        <w:t>4. Package the submission (≈10 min)</w:t>
      </w:r>
    </w:p>
    <w:p/>
    <w:p>
      <w:r>
        <w:t xml:space="preserve">Zip the project folder, but </w:t>
      </w:r>
      <w:r>
        <w:rPr>
          <w:b/>
        </w:rPr>
        <w:t>exclude</w:t>
      </w:r>
      <w:r>
        <w:t>:</w:t>
      </w:r>
    </w:p>
    <w:p>
      <w:pPr>
        <w:pStyle w:val="ListBullet"/>
      </w:pPr>
      <w:r>
        <w:rPr>
          <w:rFonts w:ascii="Consolas" w:hAnsi="Consolas"/>
          <w:color w:val="993333"/>
          <w:sz w:val="20"/>
        </w:rPr>
        <w:t>__pycache__/</w:t>
      </w:r>
      <w:r>
        <w:t xml:space="preserve"> directories</w:t>
      </w:r>
    </w:p>
    <w:p>
      <w:pPr>
        <w:pStyle w:val="ListBullet"/>
      </w:pPr>
      <w:r>
        <w:t>any file containing your API key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993333"/>
          <w:sz w:val="20"/>
        </w:rPr>
        <w:t>.git</w:t>
      </w:r>
      <w:r>
        <w:t xml:space="preserve"> folder if you initialized one</w:t>
      </w:r>
    </w:p>
    <w:p/>
    <w:p>
      <w:r>
        <w:t>What the zip should contain:</w:t>
      </w:r>
    </w:p>
    <w:p>
      <w:r>
        <w:rPr>
          <w:rFonts w:ascii="Consolas" w:hAnsi="Consolas"/>
          <w:sz w:val="18"/>
        </w:rPr>
        <w:t>cash_flow_runway_advisor-5.ipynb     ← run, with outputs</w:t>
        <w:br/>
        <w:t>WEEK8_SUBMISSION_README.md            ← start here for grader</w:t>
        <w:br/>
        <w:t>PERFORMANCE_REPORT.md</w:t>
        <w:br/>
        <w:t>ARCHITECTURE.md</w:t>
        <w:br/>
        <w:t>DEMO_VIDEO_SCRIPT.md</w:t>
        <w:br/>
        <w:t>GAI Project_Cash Flow Runway Advisor Proposal.md   ← Phase 1</w:t>
        <w:br/>
        <w:t>agent/                                ← orchestrator, tools, data</w:t>
        <w:br/>
        <w:t xml:space="preserve">  ├── __init__.py</w:t>
        <w:br/>
        <w:t xml:space="preserve">  ├── data.py</w:t>
        <w:br/>
        <w:t xml:space="preserve">  ├── orchestrator.py</w:t>
        <w:br/>
        <w:t xml:space="preserve">  └── tools.py</w:t>
        <w:br/>
        <w:t>app.py                                ← optional FastAPI frontend</w:t>
        <w:br/>
        <w:t>static/index.html</w:t>
        <w:br/>
        <w:t>requirements_web.txt</w:t>
        <w:br/>
        <w:t>artifacts/&lt;timestamp&gt;/                ← from step 2</w:t>
        <w:br/>
        <w:t>demo_video.mp4                        ← or a YouTube unlisted link in README</w:t>
      </w:r>
    </w:p>
    <w:p/>
    <w:p>
      <w:pPr>
        <w:pStyle w:val="Heading3"/>
      </w:pPr>
      <w:r>
        <w:t>5. Submit (≈5 min)</w:t>
      </w:r>
    </w:p>
    <w:p/>
    <w:p>
      <w:r>
        <w:t>Upload the zip + demo video to the course LMS. Double-check:</w:t>
      </w:r>
    </w:p>
    <w:p/>
    <w:p>
      <w:pPr>
        <w:pStyle w:val="ListBullet"/>
      </w:pPr>
      <w:r>
        <w:t xml:space="preserve">[ ] API key is </w:t>
      </w:r>
      <w:r>
        <w:rPr>
          <w:b/>
        </w:rPr>
        <w:t>not</w:t>
      </w:r>
      <w:r>
        <w:t xml:space="preserve"> in any file (grep for </w:t>
      </w:r>
      <w:r>
        <w:rPr>
          <w:rFonts w:ascii="Consolas" w:hAnsi="Consolas"/>
          <w:color w:val="993333"/>
          <w:sz w:val="20"/>
        </w:rPr>
        <w:t>sk-ant-</w:t>
      </w:r>
      <w:r>
        <w:t xml:space="preserve"> to be sure)</w:t>
      </w:r>
    </w:p>
    <w:p>
      <w:pPr>
        <w:pStyle w:val="ListBullet"/>
      </w:pPr>
      <w:r>
        <w:t>[ ] Notebook has outputs (cells 9, 19, 22, 26, 27, 29, 35 should show data)</w:t>
      </w:r>
    </w:p>
    <w:p>
      <w:pPr>
        <w:pStyle w:val="ListBullet"/>
      </w:pPr>
      <w:r>
        <w:t>[ ] Video plays on a fresh device / browser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993333"/>
          <w:sz w:val="20"/>
        </w:rPr>
        <w:t>WEEK8_SUBMISSION_README.md</w:t>
      </w:r>
      <w:r>
        <w:t xml:space="preserve"> is at the top level of the zip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🛑 Don't do these (auto-deductions)</w:t>
      </w:r>
    </w:p>
    <w:p/>
    <w:p>
      <w:pPr>
        <w:pStyle w:val="ListBullet"/>
      </w:pPr>
      <w:r>
        <w:t xml:space="preserve">❌ Use a chatbot UI as the demo — −10 pts. Show the </w:t>
      </w:r>
      <w:r>
        <w:rPr>
          <w:b/>
        </w:rPr>
        <w:t>notebook</w:t>
      </w:r>
      <w:r>
        <w:t xml:space="preserve"> and </w:t>
      </w:r>
      <w:r>
        <w:rPr>
          <w:b/>
        </w:rPr>
        <w:t>trace JSON</w:t>
      </w:r>
      <w:r>
        <w:t>.</w:t>
      </w:r>
    </w:p>
    <w:p>
      <w:pPr>
        <w:pStyle w:val="ListBullet"/>
      </w:pPr>
      <w:r>
        <w:t>❌ Hard-code answers to test cases — −10 pts. The success classifier rejects non-</w:t>
      </w:r>
      <w:r>
        <w:rPr>
          <w:rFonts w:ascii="Consolas" w:hAnsi="Consolas"/>
          <w:color w:val="993333"/>
          <w:sz w:val="20"/>
        </w:rPr>
        <w:t>&lt;answer&gt;</w:t>
      </w:r>
      <w:r>
        <w:t xml:space="preserve"> outputs anyway.</w:t>
      </w:r>
    </w:p>
    <w:p>
      <w:pPr>
        <w:pStyle w:val="ListBullet"/>
      </w:pPr>
      <w:r>
        <w:t xml:space="preserve">❌ Commit your API key — −5 pts. Run </w:t>
      </w:r>
      <w:r>
        <w:rPr>
          <w:rFonts w:ascii="Consolas" w:hAnsi="Consolas"/>
          <w:color w:val="993333"/>
          <w:sz w:val="20"/>
        </w:rPr>
        <w:t>grep -r "sk-ant" .</w:t>
      </w:r>
      <w:r>
        <w:t xml:space="preserve"> before zipping.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TL;DR — the 4 things only you can do</w:t>
      </w:r>
    </w:p>
    <w:p/>
    <w:p>
      <w:pPr>
        <w:pStyle w:val="ListNumber"/>
      </w:pPr>
      <w:r>
        <w:t>Run the notebook once with your API key.</w:t>
      </w:r>
    </w:p>
    <w:p>
      <w:pPr>
        <w:pStyle w:val="ListNumber"/>
      </w:pPr>
      <w:r>
        <w:t xml:space="preserve">Download the </w:t>
      </w:r>
      <w:r>
        <w:rPr>
          <w:rFonts w:ascii="Consolas" w:hAnsi="Consolas"/>
          <w:color w:val="993333"/>
          <w:sz w:val="20"/>
        </w:rPr>
        <w:t>artifacts/</w:t>
      </w:r>
      <w:r>
        <w:t xml:space="preserve"> folder it produces.</w:t>
      </w:r>
    </w:p>
    <w:p>
      <w:pPr>
        <w:pStyle w:val="ListNumber"/>
      </w:pPr>
      <w:r>
        <w:t xml:space="preserve">Record the 5-minute video using </w:t>
      </w:r>
      <w:r>
        <w:rPr>
          <w:rFonts w:ascii="Consolas" w:hAnsi="Consolas"/>
          <w:color w:val="993333"/>
          <w:sz w:val="20"/>
        </w:rPr>
        <w:t>DEMO_VIDEO_SCRIPT.md</w:t>
      </w:r>
      <w:r>
        <w:t>.</w:t>
      </w:r>
    </w:p>
    <w:p>
      <w:pPr>
        <w:pStyle w:val="ListNumber"/>
      </w:pPr>
      <w:r>
        <w:t xml:space="preserve">Zip everything (minus API keys, </w:t>
      </w:r>
      <w:r>
        <w:rPr>
          <w:rFonts w:ascii="Consolas" w:hAnsi="Consolas"/>
          <w:color w:val="993333"/>
          <w:sz w:val="20"/>
        </w:rPr>
        <w:t>__pycache__</w:t>
      </w:r>
      <w:r>
        <w:t xml:space="preserve">, </w:t>
      </w:r>
      <w:r>
        <w:rPr>
          <w:rFonts w:ascii="Consolas" w:hAnsi="Consolas"/>
          <w:color w:val="993333"/>
          <w:sz w:val="20"/>
        </w:rPr>
        <w:t>.git</w:t>
      </w:r>
      <w:r>
        <w:t>) and upload.</w:t>
      </w:r>
    </w:p>
    <w:p/>
    <w:p>
      <w:r>
        <w:t>That's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